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81DB" w14:textId="4BB141A7" w:rsidR="008526F6" w:rsidRPr="007D7646" w:rsidRDefault="00000000" w:rsidP="007D7646">
      <w:pPr>
        <w:jc w:val="center"/>
        <w:rPr>
          <w:rFonts w:cs="Times New Roman"/>
          <w:sz w:val="26"/>
          <w:szCs w:val="26"/>
        </w:rPr>
      </w:pPr>
      <w:r w:rsidRPr="007D7646">
        <w:rPr>
          <w:rFonts w:cs="Times New Roman"/>
          <w:b/>
          <w:sz w:val="26"/>
          <w:szCs w:val="26"/>
        </w:rPr>
        <w:t>ĐỒ ÁN CUỐI KỲ</w:t>
      </w:r>
    </w:p>
    <w:p w14:paraId="6AC87335" w14:textId="010C0BB0" w:rsidR="008526F6" w:rsidRPr="007D7646" w:rsidRDefault="00000000" w:rsidP="007D7646">
      <w:pPr>
        <w:jc w:val="center"/>
        <w:rPr>
          <w:rFonts w:cs="Times New Roman"/>
          <w:sz w:val="26"/>
          <w:szCs w:val="26"/>
        </w:rPr>
      </w:pPr>
      <w:r w:rsidRPr="007D7646">
        <w:rPr>
          <w:rFonts w:cs="Times New Roman"/>
          <w:b/>
          <w:sz w:val="26"/>
          <w:szCs w:val="26"/>
        </w:rPr>
        <w:t>Học phần: BẢO MẬT MẠNG MÁY TÍNH VÀ HỆ THỐNG</w:t>
      </w:r>
    </w:p>
    <w:p w14:paraId="32DF0539" w14:textId="77777777" w:rsidR="007D7646" w:rsidRDefault="007D7646" w:rsidP="007D7646">
      <w:pPr>
        <w:jc w:val="both"/>
        <w:rPr>
          <w:rFonts w:cs="Times New Roman"/>
          <w:b/>
          <w:sz w:val="26"/>
          <w:szCs w:val="26"/>
        </w:rPr>
      </w:pPr>
    </w:p>
    <w:p w14:paraId="26F895D7" w14:textId="462920E0" w:rsidR="008526F6" w:rsidRPr="007D7646" w:rsidRDefault="00000000" w:rsidP="007D7646">
      <w:pPr>
        <w:jc w:val="both"/>
        <w:rPr>
          <w:rFonts w:cs="Times New Roman"/>
          <w:sz w:val="26"/>
          <w:szCs w:val="26"/>
        </w:rPr>
      </w:pPr>
      <w:r w:rsidRPr="007D7646">
        <w:rPr>
          <w:rFonts w:cs="Times New Roman"/>
          <w:b/>
          <w:sz w:val="26"/>
          <w:szCs w:val="26"/>
        </w:rPr>
        <w:t xml:space="preserve">Mục tiêu: </w:t>
      </w:r>
      <w:r w:rsidRPr="007D7646">
        <w:rPr>
          <w:rFonts w:cs="Times New Roman"/>
          <w:sz w:val="26"/>
          <w:szCs w:val="26"/>
        </w:rPr>
        <w:t>Thiết kế một hệ thống giải quyết một vấn đề thực tế về an toàn thông tin hoặc riêng tư cá nhân trong không gian số. Đồ án tập trung vào tư duy thiết kế hệ thống, phân tích rủi ro và lựa chọn cơ chế bảo vệ, không chỉ vào số lượng chức năng phần mềm.</w:t>
      </w:r>
    </w:p>
    <w:p w14:paraId="29992E00" w14:textId="77777777" w:rsidR="008526F6" w:rsidRPr="007D7646" w:rsidRDefault="00000000" w:rsidP="007D7646">
      <w:pPr>
        <w:pStyle w:val="Heading1"/>
        <w:jc w:val="both"/>
        <w:rPr>
          <w:rFonts w:ascii="Times New Roman" w:hAnsi="Times New Roman" w:cs="Times New Roman"/>
          <w:szCs w:val="26"/>
        </w:rPr>
      </w:pPr>
      <w:r w:rsidRPr="007D7646">
        <w:rPr>
          <w:rFonts w:ascii="Times New Roman" w:hAnsi="Times New Roman" w:cs="Times New Roman"/>
          <w:szCs w:val="26"/>
        </w:rPr>
        <w:t>1. Hai hướng lựa chọn</w:t>
      </w:r>
    </w:p>
    <w:p w14:paraId="7486881E" w14:textId="77777777" w:rsidR="008526F6" w:rsidRPr="007D7646" w:rsidRDefault="00000000" w:rsidP="007D7646">
      <w:pPr>
        <w:pStyle w:val="Heading2"/>
        <w:jc w:val="both"/>
        <w:rPr>
          <w:rFonts w:ascii="Times New Roman" w:hAnsi="Times New Roman" w:cs="Times New Roman"/>
          <w:sz w:val="26"/>
        </w:rPr>
      </w:pPr>
      <w:r w:rsidRPr="007D7646">
        <w:rPr>
          <w:rFonts w:ascii="Times New Roman" w:hAnsi="Times New Roman" w:cs="Times New Roman"/>
          <w:sz w:val="26"/>
        </w:rPr>
        <w:t>Hướng 1 – Security: Thiết kế hệ thống an toàn</w:t>
      </w:r>
    </w:p>
    <w:p w14:paraId="6820EA19" w14:textId="77777777" w:rsidR="008526F6" w:rsidRPr="007D7646" w:rsidRDefault="00000000" w:rsidP="007D7646">
      <w:pPr>
        <w:ind w:left="283"/>
        <w:jc w:val="both"/>
        <w:rPr>
          <w:rFonts w:cs="Times New Roman"/>
          <w:sz w:val="26"/>
          <w:szCs w:val="26"/>
        </w:rPr>
      </w:pPr>
      <w:r w:rsidRPr="007D7646">
        <w:rPr>
          <w:rFonts w:cs="Times New Roman"/>
          <w:b/>
          <w:sz w:val="26"/>
          <w:szCs w:val="26"/>
        </w:rPr>
        <w:t>Thiết kế một hệ thống mà nhóm cho rằng có thể đảm bảo an toàn trong không gian số.</w:t>
      </w:r>
    </w:p>
    <w:p w14:paraId="51C19D05" w14:textId="77777777" w:rsidR="008526F6" w:rsidRPr="007D7646" w:rsidRDefault="00000000" w:rsidP="007D7646">
      <w:pPr>
        <w:pStyle w:val="ListBullet"/>
        <w:jc w:val="both"/>
        <w:rPr>
          <w:rFonts w:cs="Times New Roman"/>
          <w:sz w:val="26"/>
          <w:szCs w:val="26"/>
        </w:rPr>
      </w:pPr>
      <w:r w:rsidRPr="007D7646">
        <w:rPr>
          <w:rFonts w:cs="Times New Roman"/>
          <w:sz w:val="26"/>
          <w:szCs w:val="26"/>
        </w:rPr>
        <w:t>Hệ thống đang bảo vệ tài sản hoặc dữ liệu gì?</w:t>
      </w:r>
    </w:p>
    <w:p w14:paraId="0BB19DCA" w14:textId="77777777" w:rsidR="008526F6" w:rsidRPr="007D7646" w:rsidRDefault="00000000" w:rsidP="007D7646">
      <w:pPr>
        <w:pStyle w:val="ListBullet"/>
        <w:jc w:val="both"/>
        <w:rPr>
          <w:rFonts w:cs="Times New Roman"/>
          <w:sz w:val="26"/>
          <w:szCs w:val="26"/>
        </w:rPr>
      </w:pPr>
      <w:r w:rsidRPr="007D7646">
        <w:rPr>
          <w:rFonts w:cs="Times New Roman"/>
          <w:sz w:val="26"/>
          <w:szCs w:val="26"/>
        </w:rPr>
        <w:t>Ai sử dụng hệ thống và ai có thể tấn công hoặc lợi dụng hệ thống?</w:t>
      </w:r>
    </w:p>
    <w:p w14:paraId="37FF011C" w14:textId="77777777" w:rsidR="008526F6" w:rsidRPr="007D7646" w:rsidRDefault="00000000" w:rsidP="007D7646">
      <w:pPr>
        <w:pStyle w:val="ListBullet"/>
        <w:jc w:val="both"/>
        <w:rPr>
          <w:rFonts w:cs="Times New Roman"/>
          <w:sz w:val="26"/>
          <w:szCs w:val="26"/>
        </w:rPr>
      </w:pPr>
      <w:r w:rsidRPr="007D7646">
        <w:rPr>
          <w:rFonts w:cs="Times New Roman"/>
          <w:sz w:val="26"/>
          <w:szCs w:val="26"/>
        </w:rPr>
        <w:t>Những rủi ro hoặc cách tấn công nào có thể xảy ra?</w:t>
      </w:r>
    </w:p>
    <w:p w14:paraId="4CDA67E3" w14:textId="77777777" w:rsidR="008526F6" w:rsidRPr="007D7646" w:rsidRDefault="00000000" w:rsidP="007D7646">
      <w:pPr>
        <w:pStyle w:val="ListBullet"/>
        <w:jc w:val="both"/>
        <w:rPr>
          <w:rFonts w:cs="Times New Roman"/>
          <w:sz w:val="26"/>
          <w:szCs w:val="26"/>
        </w:rPr>
      </w:pPr>
      <w:r w:rsidRPr="007D7646">
        <w:rPr>
          <w:rFonts w:cs="Times New Roman"/>
          <w:sz w:val="26"/>
          <w:szCs w:val="26"/>
        </w:rPr>
        <w:t>Hệ thống sử dụng cơ chế nào để bảo vệ?</w:t>
      </w:r>
    </w:p>
    <w:p w14:paraId="71D04BB3" w14:textId="77777777" w:rsidR="008526F6" w:rsidRPr="007D7646" w:rsidRDefault="00000000" w:rsidP="007D7646">
      <w:pPr>
        <w:pStyle w:val="ListBullet"/>
        <w:jc w:val="both"/>
        <w:rPr>
          <w:rFonts w:cs="Times New Roman"/>
          <w:sz w:val="26"/>
          <w:szCs w:val="26"/>
        </w:rPr>
      </w:pPr>
      <w:r w:rsidRPr="007D7646">
        <w:rPr>
          <w:rFonts w:cs="Times New Roman"/>
          <w:sz w:val="26"/>
          <w:szCs w:val="26"/>
        </w:rPr>
        <w:t>Nếu thông tin đầu vào bị giả mạo hoặc tài khoản bị chiếm quyền thì hệ thống xử lý như thế nào?</w:t>
      </w:r>
    </w:p>
    <w:p w14:paraId="5EF502DE" w14:textId="77777777" w:rsidR="008526F6" w:rsidRPr="007D7646" w:rsidRDefault="00000000" w:rsidP="007D7646">
      <w:pPr>
        <w:pStyle w:val="Heading2"/>
        <w:jc w:val="both"/>
        <w:rPr>
          <w:rFonts w:ascii="Times New Roman" w:hAnsi="Times New Roman" w:cs="Times New Roman"/>
          <w:sz w:val="26"/>
        </w:rPr>
      </w:pPr>
      <w:r w:rsidRPr="007D7646">
        <w:rPr>
          <w:rFonts w:ascii="Times New Roman" w:hAnsi="Times New Roman" w:cs="Times New Roman"/>
          <w:sz w:val="26"/>
        </w:rPr>
        <w:t>Hướng 2 – Personal Privacy: Thiết kế hệ thống bảo vệ riêng tư</w:t>
      </w:r>
    </w:p>
    <w:p w14:paraId="787BEDC4" w14:textId="77777777" w:rsidR="008526F6" w:rsidRPr="007D7646" w:rsidRDefault="00000000" w:rsidP="007D7646">
      <w:pPr>
        <w:ind w:left="283"/>
        <w:jc w:val="both"/>
        <w:rPr>
          <w:rFonts w:cs="Times New Roman"/>
          <w:sz w:val="26"/>
          <w:szCs w:val="26"/>
        </w:rPr>
      </w:pPr>
      <w:r w:rsidRPr="007D7646">
        <w:rPr>
          <w:rFonts w:cs="Times New Roman"/>
          <w:b/>
          <w:sz w:val="26"/>
          <w:szCs w:val="26"/>
        </w:rPr>
        <w:t>Thiết kế một hệ thống mà nhóm cho rằng có thể bảo vệ thông tin cá nhân và hạn chế việc chia sẻ những thông tin mà người dùng không muốn chia sẻ trong không gian số.</w:t>
      </w:r>
    </w:p>
    <w:p w14:paraId="455D605A" w14:textId="77777777" w:rsidR="008526F6" w:rsidRPr="007D7646" w:rsidRDefault="00000000" w:rsidP="007D7646">
      <w:pPr>
        <w:pStyle w:val="ListBullet"/>
        <w:jc w:val="both"/>
        <w:rPr>
          <w:rFonts w:cs="Times New Roman"/>
          <w:sz w:val="26"/>
          <w:szCs w:val="26"/>
        </w:rPr>
      </w:pPr>
      <w:r w:rsidRPr="007D7646">
        <w:rPr>
          <w:rFonts w:cs="Times New Roman"/>
          <w:sz w:val="26"/>
          <w:szCs w:val="26"/>
        </w:rPr>
        <w:t>Hệ thống thu thập những thông tin gì và vì sao cần thu thập?</w:t>
      </w:r>
    </w:p>
    <w:p w14:paraId="2A46491E" w14:textId="77777777" w:rsidR="008526F6" w:rsidRPr="007D7646" w:rsidRDefault="00000000" w:rsidP="007D7646">
      <w:pPr>
        <w:pStyle w:val="ListBullet"/>
        <w:jc w:val="both"/>
        <w:rPr>
          <w:rFonts w:cs="Times New Roman"/>
          <w:sz w:val="26"/>
          <w:szCs w:val="26"/>
        </w:rPr>
      </w:pPr>
      <w:r w:rsidRPr="007D7646">
        <w:rPr>
          <w:rFonts w:cs="Times New Roman"/>
          <w:sz w:val="26"/>
          <w:szCs w:val="26"/>
        </w:rPr>
        <w:t>Ai được phép xem hoặc sử dụng thông tin?</w:t>
      </w:r>
    </w:p>
    <w:p w14:paraId="656FD75E" w14:textId="77777777" w:rsidR="008526F6" w:rsidRPr="007D7646" w:rsidRDefault="00000000" w:rsidP="007D7646">
      <w:pPr>
        <w:pStyle w:val="ListBullet"/>
        <w:jc w:val="both"/>
        <w:rPr>
          <w:rFonts w:cs="Times New Roman"/>
          <w:sz w:val="26"/>
          <w:szCs w:val="26"/>
        </w:rPr>
      </w:pPr>
      <w:r w:rsidRPr="007D7646">
        <w:rPr>
          <w:rFonts w:cs="Times New Roman"/>
          <w:sz w:val="26"/>
          <w:szCs w:val="26"/>
        </w:rPr>
        <w:t>Người dùng có thể kiểm soát thông tin của mình như thế nào?</w:t>
      </w:r>
    </w:p>
    <w:p w14:paraId="0EA61854" w14:textId="77777777" w:rsidR="008526F6" w:rsidRPr="007D7646" w:rsidRDefault="00000000" w:rsidP="007D7646">
      <w:pPr>
        <w:pStyle w:val="ListBullet"/>
        <w:jc w:val="both"/>
        <w:rPr>
          <w:rFonts w:cs="Times New Roman"/>
          <w:sz w:val="26"/>
          <w:szCs w:val="26"/>
        </w:rPr>
      </w:pPr>
      <w:r w:rsidRPr="007D7646">
        <w:rPr>
          <w:rFonts w:cs="Times New Roman"/>
          <w:sz w:val="26"/>
          <w:szCs w:val="26"/>
        </w:rPr>
        <w:t>Làm thế nào để hạn chế việc thông tin bị chia sẻ, sử dụng hoặc lưu trữ ngoài mong muốn?</w:t>
      </w:r>
    </w:p>
    <w:p w14:paraId="15000691" w14:textId="77777777" w:rsidR="008526F6" w:rsidRPr="007D7646" w:rsidRDefault="00000000" w:rsidP="007D7646">
      <w:pPr>
        <w:pStyle w:val="ListBullet"/>
        <w:jc w:val="both"/>
        <w:rPr>
          <w:rFonts w:cs="Times New Roman"/>
          <w:sz w:val="26"/>
          <w:szCs w:val="26"/>
        </w:rPr>
      </w:pPr>
      <w:r w:rsidRPr="007D7646">
        <w:rPr>
          <w:rFonts w:cs="Times New Roman"/>
          <w:sz w:val="26"/>
          <w:szCs w:val="26"/>
        </w:rPr>
        <w:t>Nếu cần chia sẻ dữ liệu cho tổ chức khác, hệ thống kiểm soát việc chia sẻ như thế nào?</w:t>
      </w:r>
    </w:p>
    <w:p w14:paraId="3D08970F" w14:textId="77777777" w:rsidR="008526F6" w:rsidRPr="007D7646" w:rsidRDefault="00000000" w:rsidP="007D7646">
      <w:pPr>
        <w:pStyle w:val="Heading1"/>
        <w:jc w:val="both"/>
        <w:rPr>
          <w:rFonts w:ascii="Times New Roman" w:hAnsi="Times New Roman" w:cs="Times New Roman"/>
          <w:szCs w:val="26"/>
        </w:rPr>
      </w:pPr>
      <w:r w:rsidRPr="007D7646">
        <w:rPr>
          <w:rFonts w:ascii="Times New Roman" w:hAnsi="Times New Roman" w:cs="Times New Roman"/>
          <w:szCs w:val="26"/>
        </w:rPr>
        <w:t>2. Yêu cầu chung của đồ án</w:t>
      </w:r>
    </w:p>
    <w:p w14:paraId="0D97DEA3" w14:textId="77777777" w:rsidR="008526F6" w:rsidRPr="007D7646" w:rsidRDefault="00000000" w:rsidP="007D7646">
      <w:pPr>
        <w:pStyle w:val="ListBullet"/>
        <w:jc w:val="both"/>
        <w:rPr>
          <w:rFonts w:cs="Times New Roman"/>
          <w:sz w:val="26"/>
          <w:szCs w:val="26"/>
        </w:rPr>
      </w:pPr>
      <w:r w:rsidRPr="007D7646">
        <w:rPr>
          <w:rFonts w:cs="Times New Roman"/>
          <w:sz w:val="26"/>
          <w:szCs w:val="26"/>
        </w:rPr>
        <w:t>Có bài toán cụ thể, đối tượng sử dụng rõ ràng và phạm vi phù hợp với một đồ án cuối kỳ.</w:t>
      </w:r>
    </w:p>
    <w:p w14:paraId="1644D1EF" w14:textId="77777777" w:rsidR="008526F6" w:rsidRPr="007D7646" w:rsidRDefault="00000000" w:rsidP="007D7646">
      <w:pPr>
        <w:pStyle w:val="ListBullet"/>
        <w:jc w:val="both"/>
        <w:rPr>
          <w:rFonts w:cs="Times New Roman"/>
          <w:sz w:val="26"/>
          <w:szCs w:val="26"/>
        </w:rPr>
      </w:pPr>
      <w:r w:rsidRPr="007D7646">
        <w:rPr>
          <w:rFonts w:cs="Times New Roman"/>
          <w:sz w:val="26"/>
          <w:szCs w:val="26"/>
        </w:rPr>
        <w:t>Xác định tài sản/dữ liệu cần bảo vệ và các rủi ro chính.</w:t>
      </w:r>
    </w:p>
    <w:p w14:paraId="69367292" w14:textId="77777777" w:rsidR="008526F6" w:rsidRPr="007D7646" w:rsidRDefault="00000000" w:rsidP="007D7646">
      <w:pPr>
        <w:pStyle w:val="ListBullet"/>
        <w:jc w:val="both"/>
        <w:rPr>
          <w:rFonts w:cs="Times New Roman"/>
          <w:sz w:val="26"/>
          <w:szCs w:val="26"/>
        </w:rPr>
      </w:pPr>
      <w:r w:rsidRPr="007D7646">
        <w:rPr>
          <w:rFonts w:cs="Times New Roman"/>
          <w:sz w:val="26"/>
          <w:szCs w:val="26"/>
        </w:rPr>
        <w:t>Thiết kế kiến trúc hệ thống và luồng dữ liệu.</w:t>
      </w:r>
    </w:p>
    <w:p w14:paraId="68D64672" w14:textId="77777777" w:rsidR="008526F6" w:rsidRPr="007D7646" w:rsidRDefault="00000000" w:rsidP="007D7646">
      <w:pPr>
        <w:pStyle w:val="ListBullet"/>
        <w:jc w:val="both"/>
        <w:rPr>
          <w:rFonts w:cs="Times New Roman"/>
          <w:sz w:val="26"/>
          <w:szCs w:val="26"/>
        </w:rPr>
      </w:pPr>
      <w:r w:rsidRPr="007D7646">
        <w:rPr>
          <w:rFonts w:cs="Times New Roman"/>
          <w:sz w:val="26"/>
          <w:szCs w:val="26"/>
        </w:rPr>
        <w:t>Đề xuất các cơ chế bảo mật hoặc bảo vệ riêng tư phù hợp với rủi ro.</w:t>
      </w:r>
    </w:p>
    <w:p w14:paraId="7F596378" w14:textId="77777777" w:rsidR="008526F6" w:rsidRPr="007D7646" w:rsidRDefault="00000000" w:rsidP="007D7646">
      <w:pPr>
        <w:pStyle w:val="ListBullet"/>
        <w:jc w:val="both"/>
        <w:rPr>
          <w:rFonts w:cs="Times New Roman"/>
          <w:sz w:val="26"/>
          <w:szCs w:val="26"/>
        </w:rPr>
      </w:pPr>
      <w:r w:rsidRPr="007D7646">
        <w:rPr>
          <w:rFonts w:cs="Times New Roman"/>
          <w:sz w:val="26"/>
          <w:szCs w:val="26"/>
        </w:rPr>
        <w:lastRenderedPageBreak/>
        <w:t>Có ít nhất một tình huống trong đó thông tin đầu vào bị giả mạo, chỉnh sửa, đánh cắp hoặc sử dụng sai ngữ cảnh.</w:t>
      </w:r>
    </w:p>
    <w:p w14:paraId="2349ED8E" w14:textId="77777777" w:rsidR="008526F6" w:rsidRPr="007D7646" w:rsidRDefault="00000000" w:rsidP="007D7646">
      <w:pPr>
        <w:pStyle w:val="ListBullet"/>
        <w:jc w:val="both"/>
        <w:rPr>
          <w:rFonts w:cs="Times New Roman"/>
          <w:sz w:val="26"/>
          <w:szCs w:val="26"/>
        </w:rPr>
      </w:pPr>
      <w:r w:rsidRPr="007D7646">
        <w:rPr>
          <w:rFonts w:cs="Times New Roman"/>
          <w:sz w:val="26"/>
          <w:szCs w:val="26"/>
        </w:rPr>
        <w:t>Có prototype hoặc mô phỏng để minh họa luồng hoạt động chính.</w:t>
      </w:r>
    </w:p>
    <w:p w14:paraId="662B16E8" w14:textId="77777777" w:rsidR="008526F6" w:rsidRPr="007D7646" w:rsidRDefault="00000000" w:rsidP="007D7646">
      <w:pPr>
        <w:pStyle w:val="ListBullet"/>
        <w:jc w:val="both"/>
        <w:rPr>
          <w:rFonts w:cs="Times New Roman"/>
          <w:sz w:val="26"/>
          <w:szCs w:val="26"/>
        </w:rPr>
      </w:pPr>
      <w:r w:rsidRPr="007D7646">
        <w:rPr>
          <w:rFonts w:cs="Times New Roman"/>
          <w:sz w:val="26"/>
          <w:szCs w:val="26"/>
        </w:rPr>
        <w:t>Có test case để chứng minh hệ thống xử lý tình huống bình thường và tình huống rủi ro.</w:t>
      </w:r>
    </w:p>
    <w:p w14:paraId="1E1AB693" w14:textId="77777777" w:rsidR="008526F6" w:rsidRPr="007D7646" w:rsidRDefault="00000000" w:rsidP="007D7646">
      <w:pPr>
        <w:pStyle w:val="ListBullet"/>
        <w:jc w:val="both"/>
        <w:rPr>
          <w:rFonts w:cs="Times New Roman"/>
          <w:sz w:val="26"/>
          <w:szCs w:val="26"/>
        </w:rPr>
      </w:pPr>
      <w:r w:rsidRPr="007D7646">
        <w:rPr>
          <w:rFonts w:cs="Times New Roman"/>
          <w:sz w:val="26"/>
          <w:szCs w:val="26"/>
        </w:rPr>
        <w:t>Phân tích ít nhất một trade-off giữa an toàn, riêng tư, tiện lợi, chi phí hoặc khả năng triển khai, xét cả ngắn hạn và dài hạn.</w:t>
      </w:r>
    </w:p>
    <w:p w14:paraId="01DAD549" w14:textId="77777777" w:rsidR="008526F6" w:rsidRPr="007D7646" w:rsidRDefault="00000000" w:rsidP="007D7646">
      <w:pPr>
        <w:pStyle w:val="Heading1"/>
        <w:jc w:val="both"/>
        <w:rPr>
          <w:rFonts w:ascii="Times New Roman" w:hAnsi="Times New Roman" w:cs="Times New Roman"/>
          <w:szCs w:val="26"/>
        </w:rPr>
      </w:pPr>
      <w:r w:rsidRPr="007D7646">
        <w:rPr>
          <w:rFonts w:ascii="Times New Roman" w:hAnsi="Times New Roman" w:cs="Times New Roman"/>
          <w:szCs w:val="26"/>
        </w:rPr>
        <w:t>3. Điểm quan trọng của đồ án</w:t>
      </w:r>
    </w:p>
    <w:p w14:paraId="4335079E" w14:textId="77777777" w:rsidR="008526F6" w:rsidRPr="007D7646" w:rsidRDefault="00000000" w:rsidP="007D7646">
      <w:pPr>
        <w:ind w:left="397" w:right="397"/>
        <w:jc w:val="both"/>
        <w:rPr>
          <w:rFonts w:cs="Times New Roman"/>
          <w:sz w:val="26"/>
          <w:szCs w:val="26"/>
        </w:rPr>
      </w:pPr>
      <w:r w:rsidRPr="007D7646">
        <w:rPr>
          <w:rFonts w:cs="Times New Roman"/>
          <w:b/>
          <w:i/>
          <w:sz w:val="26"/>
          <w:szCs w:val="26"/>
        </w:rPr>
        <w:t>“Không phải mọi thông tin mà hệ thống nhận được đều đáng tin cậy.”</w:t>
      </w:r>
    </w:p>
    <w:p w14:paraId="647217C8" w14:textId="77777777" w:rsidR="008526F6" w:rsidRPr="007D7646" w:rsidRDefault="00000000" w:rsidP="007D7646">
      <w:pPr>
        <w:pStyle w:val="ListBullet"/>
        <w:jc w:val="both"/>
        <w:rPr>
          <w:rFonts w:cs="Times New Roman"/>
          <w:sz w:val="26"/>
          <w:szCs w:val="26"/>
        </w:rPr>
      </w:pPr>
      <w:r w:rsidRPr="007D7646">
        <w:rPr>
          <w:rFonts w:cs="Times New Roman"/>
          <w:sz w:val="26"/>
          <w:szCs w:val="26"/>
        </w:rPr>
        <w:t>Hình ảnh, video, giọng nói, tài khoản, tin nhắn hoặc dữ liệu từ bên ngoài có thể bị giả mạo hoặc thay đổi.</w:t>
      </w:r>
    </w:p>
    <w:p w14:paraId="08074D45" w14:textId="77777777" w:rsidR="008526F6" w:rsidRPr="007D7646" w:rsidRDefault="00000000" w:rsidP="007D7646">
      <w:pPr>
        <w:pStyle w:val="ListBullet"/>
        <w:jc w:val="both"/>
        <w:rPr>
          <w:rFonts w:cs="Times New Roman"/>
          <w:sz w:val="26"/>
          <w:szCs w:val="26"/>
        </w:rPr>
      </w:pPr>
      <w:r w:rsidRPr="007D7646">
        <w:rPr>
          <w:rFonts w:cs="Times New Roman"/>
          <w:sz w:val="26"/>
          <w:szCs w:val="26"/>
        </w:rPr>
        <w:t>Hệ thống không nên mặc định tin mọi thông tin chỉ vì thông tin đó “trông có vẻ thật”.</w:t>
      </w:r>
    </w:p>
    <w:p w14:paraId="1B2BFBFA" w14:textId="77777777" w:rsidR="008526F6" w:rsidRPr="007D7646" w:rsidRDefault="00000000" w:rsidP="007D7646">
      <w:pPr>
        <w:pStyle w:val="ListBullet"/>
        <w:jc w:val="both"/>
        <w:rPr>
          <w:rFonts w:cs="Times New Roman"/>
          <w:sz w:val="26"/>
          <w:szCs w:val="26"/>
        </w:rPr>
      </w:pPr>
      <w:r w:rsidRPr="007D7646">
        <w:rPr>
          <w:rFonts w:cs="Times New Roman"/>
          <w:sz w:val="26"/>
          <w:szCs w:val="26"/>
        </w:rPr>
        <w:t>Nhóm phải giải thích hệ thống dựa vào đâu để tin, kiểm chứng hoặc từ chối một thông tin.</w:t>
      </w:r>
    </w:p>
    <w:p w14:paraId="016E6A3C" w14:textId="77777777" w:rsidR="008526F6" w:rsidRPr="007D7646" w:rsidRDefault="00000000" w:rsidP="007D7646">
      <w:pPr>
        <w:pStyle w:val="Heading1"/>
        <w:jc w:val="both"/>
        <w:rPr>
          <w:rFonts w:ascii="Times New Roman" w:hAnsi="Times New Roman" w:cs="Times New Roman"/>
          <w:szCs w:val="26"/>
        </w:rPr>
      </w:pPr>
      <w:r w:rsidRPr="007D7646">
        <w:rPr>
          <w:rFonts w:ascii="Times New Roman" w:hAnsi="Times New Roman" w:cs="Times New Roman"/>
          <w:szCs w:val="26"/>
        </w:rPr>
        <w:t>4. Sản phẩm cần nộp</w:t>
      </w:r>
    </w:p>
    <w:p w14:paraId="03EE2D0F" w14:textId="77777777" w:rsidR="008526F6" w:rsidRPr="007D7646" w:rsidRDefault="00000000" w:rsidP="007D7646">
      <w:pPr>
        <w:pStyle w:val="ListBullet"/>
        <w:jc w:val="both"/>
        <w:rPr>
          <w:rFonts w:cs="Times New Roman"/>
          <w:sz w:val="26"/>
          <w:szCs w:val="26"/>
        </w:rPr>
      </w:pPr>
      <w:r w:rsidRPr="007D7646">
        <w:rPr>
          <w:rFonts w:cs="Times New Roman"/>
          <w:sz w:val="26"/>
          <w:szCs w:val="26"/>
        </w:rPr>
        <w:t>Báo cáo đồ án.</w:t>
      </w:r>
    </w:p>
    <w:p w14:paraId="634340D6" w14:textId="77777777" w:rsidR="008526F6" w:rsidRPr="007D7646" w:rsidRDefault="00000000" w:rsidP="007D7646">
      <w:pPr>
        <w:pStyle w:val="ListBullet"/>
        <w:jc w:val="both"/>
        <w:rPr>
          <w:rFonts w:cs="Times New Roman"/>
          <w:sz w:val="26"/>
          <w:szCs w:val="26"/>
        </w:rPr>
      </w:pPr>
      <w:r w:rsidRPr="007D7646">
        <w:rPr>
          <w:rFonts w:cs="Times New Roman"/>
          <w:sz w:val="26"/>
          <w:szCs w:val="26"/>
        </w:rPr>
        <w:t>Sơ đồ kiến trúc hệ thống và các sơ đồ cần thiết.</w:t>
      </w:r>
    </w:p>
    <w:p w14:paraId="261B3369" w14:textId="77777777" w:rsidR="008526F6" w:rsidRPr="007D7646" w:rsidRDefault="00000000" w:rsidP="007D7646">
      <w:pPr>
        <w:pStyle w:val="ListBullet"/>
        <w:jc w:val="both"/>
        <w:rPr>
          <w:rFonts w:cs="Times New Roman"/>
          <w:sz w:val="26"/>
          <w:szCs w:val="26"/>
        </w:rPr>
      </w:pPr>
      <w:r w:rsidRPr="007D7646">
        <w:rPr>
          <w:rFonts w:cs="Times New Roman"/>
          <w:sz w:val="26"/>
          <w:szCs w:val="26"/>
        </w:rPr>
        <w:t>Prototype/source code hoặc mô hình mô phỏng.</w:t>
      </w:r>
    </w:p>
    <w:p w14:paraId="7C8FF950" w14:textId="77777777" w:rsidR="008526F6" w:rsidRPr="007D7646" w:rsidRDefault="00000000" w:rsidP="007D7646">
      <w:pPr>
        <w:pStyle w:val="ListBullet"/>
        <w:jc w:val="both"/>
        <w:rPr>
          <w:rFonts w:cs="Times New Roman"/>
          <w:sz w:val="26"/>
          <w:szCs w:val="26"/>
        </w:rPr>
      </w:pPr>
      <w:r w:rsidRPr="007D7646">
        <w:rPr>
          <w:rFonts w:cs="Times New Roman"/>
          <w:sz w:val="26"/>
          <w:szCs w:val="26"/>
        </w:rPr>
        <w:t>Bộ test case và kết quả kiểm thử.</w:t>
      </w:r>
    </w:p>
    <w:p w14:paraId="3A5C7EC7" w14:textId="77777777" w:rsidR="008526F6" w:rsidRPr="007D7646" w:rsidRDefault="00000000" w:rsidP="007D7646">
      <w:pPr>
        <w:pStyle w:val="ListBullet"/>
        <w:jc w:val="both"/>
        <w:rPr>
          <w:rFonts w:cs="Times New Roman"/>
          <w:sz w:val="26"/>
          <w:szCs w:val="26"/>
        </w:rPr>
      </w:pPr>
      <w:r w:rsidRPr="007D7646">
        <w:rPr>
          <w:rFonts w:cs="Times New Roman"/>
          <w:sz w:val="26"/>
          <w:szCs w:val="26"/>
        </w:rPr>
        <w:t>Slide thuyết trình và demo.</w:t>
      </w:r>
    </w:p>
    <w:p w14:paraId="1BCC1352" w14:textId="7DB3D095" w:rsidR="008526F6" w:rsidRPr="007D7646" w:rsidRDefault="008526F6" w:rsidP="007D7646">
      <w:pPr>
        <w:pStyle w:val="ListBullet"/>
        <w:numPr>
          <w:ilvl w:val="0"/>
          <w:numId w:val="0"/>
        </w:numPr>
        <w:jc w:val="both"/>
        <w:rPr>
          <w:rFonts w:cs="Times New Roman"/>
          <w:sz w:val="26"/>
          <w:szCs w:val="26"/>
        </w:rPr>
      </w:pPr>
    </w:p>
    <w:sectPr w:rsidR="008526F6" w:rsidRPr="007D7646"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02F0E" w14:textId="77777777" w:rsidR="0069603C" w:rsidRDefault="0069603C">
      <w:pPr>
        <w:spacing w:after="0" w:line="240" w:lineRule="auto"/>
      </w:pPr>
      <w:r>
        <w:separator/>
      </w:r>
    </w:p>
  </w:endnote>
  <w:endnote w:type="continuationSeparator" w:id="0">
    <w:p w14:paraId="1B094B2C" w14:textId="77777777" w:rsidR="0069603C" w:rsidRDefault="00696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1411" w14:textId="77777777" w:rsidR="008526F6" w:rsidRDefault="00000000">
    <w:pPr>
      <w:pStyle w:val="Footer"/>
      <w:jc w:val="center"/>
    </w:pPr>
    <w:r>
      <w:rPr>
        <w:sz w:val="18"/>
      </w:rPr>
      <w:t>Bảo mật mạng máy tính và hệ thống – Đồ án cuối kỳ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DD231" w14:textId="77777777" w:rsidR="0069603C" w:rsidRDefault="0069603C">
      <w:pPr>
        <w:spacing w:after="0" w:line="240" w:lineRule="auto"/>
      </w:pPr>
      <w:r>
        <w:separator/>
      </w:r>
    </w:p>
  </w:footnote>
  <w:footnote w:type="continuationSeparator" w:id="0">
    <w:p w14:paraId="038CF72C" w14:textId="77777777" w:rsidR="0069603C" w:rsidRDefault="00696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625811">
    <w:abstractNumId w:val="8"/>
  </w:num>
  <w:num w:numId="2" w16cid:durableId="1204367802">
    <w:abstractNumId w:val="6"/>
  </w:num>
  <w:num w:numId="3" w16cid:durableId="481778511">
    <w:abstractNumId w:val="5"/>
  </w:num>
  <w:num w:numId="4" w16cid:durableId="1585339710">
    <w:abstractNumId w:val="4"/>
  </w:num>
  <w:num w:numId="5" w16cid:durableId="1167088469">
    <w:abstractNumId w:val="7"/>
  </w:num>
  <w:num w:numId="6" w16cid:durableId="381908022">
    <w:abstractNumId w:val="3"/>
  </w:num>
  <w:num w:numId="7" w16cid:durableId="1022130040">
    <w:abstractNumId w:val="2"/>
  </w:num>
  <w:num w:numId="8" w16cid:durableId="672337464">
    <w:abstractNumId w:val="1"/>
  </w:num>
  <w:num w:numId="9" w16cid:durableId="798568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2CC"/>
    <w:rsid w:val="0029639D"/>
    <w:rsid w:val="00326F90"/>
    <w:rsid w:val="0069603C"/>
    <w:rsid w:val="007D7646"/>
    <w:rsid w:val="008526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72888"/>
  <w14:defaultImageDpi w14:val="300"/>
  <w15:docId w15:val="{997325EC-F150-409E-935A-A1CF7B75C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D95406F23D122458E516B647D49D4D4" ma:contentTypeVersion="3" ma:contentTypeDescription="Create a new document." ma:contentTypeScope="" ma:versionID="c12dec4bb8eaee55f2437f253451374c">
  <xsd:schema xmlns:xsd="http://www.w3.org/2001/XMLSchema" xmlns:xs="http://www.w3.org/2001/XMLSchema" xmlns:p="http://schemas.microsoft.com/office/2006/metadata/properties" xmlns:ns2="049e61b2-92bf-4f6b-97e3-e37a979ab128" targetNamespace="http://schemas.microsoft.com/office/2006/metadata/properties" ma:root="true" ma:fieldsID="dfa30580b777b309f0772e8903e0be43" ns2:_="">
    <xsd:import namespace="049e61b2-92bf-4f6b-97e3-e37a979ab12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9e61b2-92bf-4f6b-97e3-e37a979ab1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235A11E-0DD1-45C9-98C1-6DE8016CCD52}"/>
</file>

<file path=customXml/itemProps3.xml><?xml version="1.0" encoding="utf-8"?>
<ds:datastoreItem xmlns:ds="http://schemas.openxmlformats.org/officeDocument/2006/customXml" ds:itemID="{EDD1B3AC-2A85-4742-8EE3-B3DA9001A38E}"/>
</file>

<file path=customXml/itemProps4.xml><?xml version="1.0" encoding="utf-8"?>
<ds:datastoreItem xmlns:ds="http://schemas.openxmlformats.org/officeDocument/2006/customXml" ds:itemID="{1130EE04-D3AA-49B9-A9FE-DE2046D5F04F}"/>
</file>

<file path=docProps/app.xml><?xml version="1.0" encoding="utf-8"?>
<Properties xmlns="http://schemas.openxmlformats.org/officeDocument/2006/extended-properties" xmlns:vt="http://schemas.openxmlformats.org/officeDocument/2006/docPropsVTypes">
  <Template>Normal.dotm</Template>
  <TotalTime>1</TotalTime>
  <Pages>2</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 chau hoang</cp:lastModifiedBy>
  <cp:revision>2</cp:revision>
  <dcterms:created xsi:type="dcterms:W3CDTF">2013-12-23T23:15:00Z</dcterms:created>
  <dcterms:modified xsi:type="dcterms:W3CDTF">2026-10-02T03:02:00Z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0x0101004D95406F23D122458E516B647D49D4D4</vt:lpwstr>
  </property>
</Properties>
</file>